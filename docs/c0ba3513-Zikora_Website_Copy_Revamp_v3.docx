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Georgia" w:hAnsi="Georgia"/>
          <w:b/>
          <w:color w:val="004F51"/>
          <w:sz w:val="76"/>
        </w:rPr>
        <w:t>ZIKORA</w:t>
      </w:r>
    </w:p>
    <w:p>
      <w:pPr>
        <w:jc w:val="center"/>
      </w:pPr>
      <w:r>
        <w:rPr>
          <w:b/>
          <w:color w:val="9A7343"/>
          <w:sz w:val="38"/>
        </w:rPr>
        <w:t>PUBLIC WEBSITE COPY</w:t>
      </w:r>
    </w:p>
    <w:p>
      <w:pPr>
        <w:jc w:val="center"/>
      </w:pPr>
      <w:r>
        <w:rPr>
          <w:i/>
        </w:rPr>
        <w:t>Revised editorial edition · October 2026</w:t>
      </w:r>
    </w:p>
    <w:p>
      <w:pPr>
        <w:spacing w:before="500"/>
        <w:jc w:val="center"/>
      </w:pPr>
      <w:r>
        <w:t>A sharper story for a hotel operating system built around control, coordination and financial clarity.</w:t>
      </w:r>
    </w:p>
    <w:p>
      <w:r>
        <w:br w:type="page"/>
      </w:r>
    </w:p>
    <w:p>
      <w:pPr>
        <w:pStyle w:val="Heading1"/>
      </w:pPr>
      <w:r>
        <w:t>1. Editorial direction</w:t>
      </w:r>
    </w:p>
    <w:p>
      <w:r>
        <w:t>This revision is grounded in the supplied Zikora website PDFs and the product status/roadmap document dated 10 October 2026. It deliberately avoids claims about customer numbers, measured savings, certifications, guaranteed uptime, or functionality not yet delivered.</w:t>
      </w:r>
    </w:p>
    <w:p>
      <w:pPr>
        <w:pStyle w:val="Heading2"/>
      </w:pPr>
      <w:r>
        <w:t>The positioning</w:t>
      </w:r>
    </w:p>
    <w:p>
      <w:r>
        <w:t>Zikora helps hotel teams keep rooms, service and money under control in one connected system.</w:t>
      </w:r>
    </w:p>
    <w:p>
      <w:pPr>
        <w:pStyle w:val="Heading2"/>
      </w:pPr>
      <w:r>
        <w:t>The core promise</w:t>
      </w:r>
    </w:p>
    <w:p>
      <w:r>
        <w:t>Know what is happening across the hotel. Keep a traceable record of the money. Make sure sensitive decisions have the right checks.</w:t>
      </w:r>
    </w:p>
    <w:p>
      <w:pPr>
        <w:pStyle w:val="Heading2"/>
      </w:pPr>
      <w:r>
        <w:t>The audience and what each needs</w:t>
      </w:r>
    </w:p>
    <w:p>
      <w:pPr>
        <w:pStyle w:val="ListBullet"/>
      </w:pPr>
      <w:r>
        <w:t>Owners and general managers need a dependable view of daily performance, outstanding balances, room readiness and financial activity.</w:t>
      </w:r>
    </w:p>
    <w:p>
      <w:pPr>
        <w:pStyle w:val="ListBullet"/>
      </w:pPr>
      <w:r>
        <w:t>Front-desk teams need a clear way to handle arrivals, walk-ins, room moves, extensions and departures.</w:t>
      </w:r>
    </w:p>
    <w:p>
      <w:pPr>
        <w:pStyle w:val="ListBullet"/>
      </w:pPr>
      <w:r>
        <w:t>Cashiers and accounts teams need payment records, shift closure, approvals, and a trail for adjustments and reversals.</w:t>
      </w:r>
    </w:p>
    <w:p>
      <w:pPr>
        <w:pStyle w:val="ListBullet"/>
      </w:pPr>
      <w:r>
        <w:t>Housekeeping and maintenance teams need to know what requires attention, what is in progress and what is ready.</w:t>
      </w:r>
    </w:p>
    <w:p>
      <w:pPr>
        <w:pStyle w:val="Heading2"/>
      </w:pPr>
      <w:r>
        <w:t>Messaging hierarchy</w:t>
      </w:r>
    </w:p>
    <w:p>
      <w:pPr>
        <w:pStyle w:val="ListBullet"/>
      </w:pPr>
      <w:r>
        <w:t>Lead with control and visibility, not a long feature list.</w:t>
      </w:r>
    </w:p>
    <w:p>
      <w:pPr>
        <w:pStyle w:val="ListBullet"/>
      </w:pPr>
      <w:r>
        <w:t>Use one or two recognisable hotel scenarios to make the problem real.</w:t>
      </w:r>
    </w:p>
    <w:p>
      <w:pPr>
        <w:pStyle w:val="ListBullet"/>
      </w:pPr>
      <w:r>
        <w:t>Prove the promise with specific product behaviours: linked corrections, second-person approvals, checkout-triggered cleaning tasks, cashier shifts, and daily reporting.</w:t>
      </w:r>
    </w:p>
    <w:p>
      <w:pPr>
        <w:pStyle w:val="ListBullet"/>
      </w:pPr>
      <w:r>
        <w:t>Be clear that Zikora is launching across different markets. Do not imply an established pan-African customer base.</w:t>
      </w:r>
    </w:p>
    <w:p>
      <w:pPr>
        <w:pStyle w:val="ListBullet"/>
      </w:pPr>
      <w:r>
        <w:t>Use “request a walkthrough” or “ask about pilot access” as the primary action until self-service signup and trial terms are confirmed.</w:t>
      </w:r>
    </w:p>
    <w:p>
      <w:pPr>
        <w:pStyle w:val="Heading2"/>
      </w:pPr>
      <w:r>
        <w:t>What changed from the previous draft</w:t>
      </w:r>
    </w:p>
    <w:p>
      <w:pPr>
        <w:pStyle w:val="ListBullet"/>
      </w:pPr>
      <w:r>
        <w:t>Reduced generic SaaS language and repeated feature summaries.</w:t>
      </w:r>
    </w:p>
    <w:p>
      <w:pPr>
        <w:pStyle w:val="ListBullet"/>
      </w:pPr>
      <w:r>
        <w:t>Added stronger, problem-led homepage copy and clearer page-specific roles.</w:t>
      </w:r>
    </w:p>
    <w:p>
      <w:pPr>
        <w:pStyle w:val="ListBullet"/>
      </w:pPr>
      <w:r>
        <w:t>Kept the copy closer to verified capabilities and explicit roadmap boundaries.</w:t>
      </w:r>
    </w:p>
    <w:p>
      <w:pPr>
        <w:pStyle w:val="ListBullet"/>
      </w:pPr>
      <w:r>
        <w:t>Removed unverified claims about a standard 30-day trial and no-card-needed offer.</w:t>
      </w:r>
    </w:p>
    <w:p>
      <w:pPr>
        <w:pStyle w:val="ListBullet"/>
      </w:pPr>
      <w:r>
        <w:t>Separated public-facing copy from internal launch and legal checks.</w:t>
      </w:r>
    </w:p>
    <w:p>
      <w:pPr>
        <w:pStyle w:val="Heading1"/>
      </w:pPr>
      <w:r>
        <w:t>2. Recommended navigation</w:t>
      </w:r>
    </w:p>
    <w:p>
      <w:r>
        <w:t>Features  |  Security  |  Pricing  |  FAQ  |  About  |  Contact     Sign in     Request a walkthrough</w:t>
      </w:r>
    </w:p>
    <w:p>
      <w:r>
        <w:t>Primary CTA: Request a walkthrough</w:t>
      </w:r>
    </w:p>
    <w:p>
      <w:r>
        <w:t>Secondary CTA: Explore features</w:t>
      </w:r>
    </w:p>
    <w:p>
      <w:r>
        <w:t>Do not show “Start free trial” until the approved trial offer, signup flow, terms and onboarding experience are confirmed. The product status document says pilot access is free while subscription tier details and prices are being finalised; present this as a conversation about pilot access rather than a standard trial promise.</w:t>
      </w:r>
    </w:p>
    <w:p>
      <w:pPr>
        <w:pStyle w:val="Heading2"/>
      </w:pPr>
      <w:r>
        <w:t>Recommended footer</w:t>
      </w:r>
    </w:p>
    <w:p>
      <w:r>
        <w:t>Zikora brings the daily work of running a hotel into one connected system, with a clearer record of rooms, service and money.</w:t>
      </w:r>
    </w:p>
    <w:p>
      <w:r>
        <w:t>Product: Features · Security · FAQ</w:t>
      </w:r>
    </w:p>
    <w:p>
      <w:r>
        <w:t>Company: About · Contact</w:t>
      </w:r>
    </w:p>
    <w:p>
      <w:r>
        <w:t>Get started: Request a walkthrough · Sign in</w:t>
      </w:r>
    </w:p>
    <w:p>
      <w:r>
        <w:t>Legal: Privacy notice · Terms of use</w:t>
      </w:r>
    </w:p>
    <w:p>
      <w:r>
        <w:t>© [CONFIRM YEAR] Zikora. [CONFIRM LEGAL ENTITY AND COMPANY DETAILS].</w:t>
      </w:r>
    </w:p>
    <w:p>
      <w:pPr>
        <w:pStyle w:val="Heading2"/>
      </w:pPr>
      <w:r>
        <w:t>Voice and style</w:t>
      </w:r>
    </w:p>
    <w:p>
      <w:pPr>
        <w:pStyle w:val="ListBullet"/>
      </w:pPr>
      <w:r>
        <w:t>Assured and practical, not grandiose.</w:t>
      </w:r>
    </w:p>
    <w:p>
      <w:pPr>
        <w:pStyle w:val="ListBullet"/>
      </w:pPr>
      <w:r>
        <w:t>Write for a hotel operator, not a software engineer.</w:t>
      </w:r>
    </w:p>
    <w:p>
      <w:pPr>
        <w:pStyle w:val="ListBullet"/>
      </w:pPr>
      <w:r>
        <w:t>Prefer concrete verbs: record, approve, assign, inspect, reconcile, review.</w:t>
      </w:r>
    </w:p>
    <w:p>
      <w:pPr>
        <w:pStyle w:val="ListBullet"/>
      </w:pPr>
      <w:r>
        <w:t>Do not claim “eliminates errors,” “guarantees compliance,” or “increases revenue” without evidence.</w:t>
      </w:r>
    </w:p>
    <w:p>
      <w:pPr>
        <w:pStyle w:val="ListBullet"/>
      </w:pPr>
      <w:r>
        <w:t>Avoid unsupported customer proof, testimonials, percentages, and performance promises.</w:t>
      </w:r>
    </w:p>
    <w:p>
      <w:r>
        <w:br w:type="page"/>
      </w:r>
    </w:p>
    <w:p>
      <w:pPr>
        <w:pStyle w:val="Heading1"/>
      </w:pPr>
      <w:r>
        <w:t>3. Homepage</w:t>
      </w:r>
    </w:p>
    <w:p>
      <w:r>
        <w:t>Purpose: make the value clear quickly, show why Zikora is different, and convert qualified visitors into walkthrough or pilot enquiries.</w:t>
      </w:r>
    </w:p>
    <w:p>
      <w:r>
        <w:t>SEO TITLE</w:t>
        <w:br/>
        <w:t>Hotel Management Software for Modern Hotels | Zikora</w:t>
      </w:r>
    </w:p>
    <w:p>
      <w:r>
        <w:t>META DESCRIPTION</w:t>
        <w:br/>
        <w:t>Bring reservations, front desk, housekeeping, maintenance and hotel financial records into one connected hotel management system.</w:t>
      </w:r>
    </w:p>
    <w:p>
      <w:r>
        <w:rPr>
          <w:b/>
          <w:color w:val="9A7343"/>
          <w:sz w:val="18"/>
        </w:rPr>
        <w:t>HERO EYEBROW</w:t>
        <w:br/>
      </w:r>
      <w:r>
        <w:t>HOTEL OPERATIONS. CLEARER CONTROL.</w:t>
      </w:r>
    </w:p>
    <w:p>
      <w:r>
        <w:rPr>
          <w:b/>
          <w:color w:val="9A7343"/>
          <w:sz w:val="18"/>
        </w:rPr>
        <w:t>HERO HEADLINE</w:t>
        <w:br/>
      </w:r>
      <w:r>
        <w:t>Know what’s happening in your hotel. Keep control of the details.</w:t>
      </w:r>
    </w:p>
    <w:p>
      <w:r>
        <w:rPr>
          <w:b/>
          <w:color w:val="9A7343"/>
          <w:sz w:val="18"/>
        </w:rPr>
        <w:t>HERO BODY</w:t>
        <w:br/>
      </w:r>
      <w:r>
        <w:t>A room gets moved. A guest asks for a discount. Housekeeping needs to know what to clean. Accounts needs to know what was paid. Zikora connects these everyday workflows, so your team can work from the same record and managers can see the activity behind the day’s numbers.</w:t>
      </w:r>
    </w:p>
    <w:p>
      <w:r>
        <w:rPr>
          <w:b/>
          <w:color w:val="9A7343"/>
          <w:sz w:val="18"/>
        </w:rPr>
        <w:t>PRIMARY CTA</w:t>
        <w:br/>
      </w:r>
      <w:r>
        <w:t>Request a walkthrough</w:t>
      </w:r>
    </w:p>
    <w:p>
      <w:r>
        <w:rPr>
          <w:b/>
          <w:color w:val="9A7343"/>
          <w:sz w:val="18"/>
        </w:rPr>
        <w:t>SECONDARY CTA</w:t>
        <w:br/>
      </w:r>
      <w:r>
        <w:t>Explore the platform</w:t>
      </w:r>
    </w:p>
    <w:p>
      <w:r>
        <w:t>TRUST LINE</w:t>
        <w:br/>
        <w:t>Launching across different markets · Designed for independent hotel operations</w:t>
      </w:r>
    </w:p>
    <w:p>
      <w:pPr>
        <w:pStyle w:val="Heading2"/>
      </w:pPr>
      <w:r>
        <w:t>Section: A hotel day has too many handovers</w:t>
      </w:r>
    </w:p>
    <w:p>
      <w:r>
        <w:t>When reservations, the front desk, housekeeping and accounts work from separate records, small gaps become difficult questions. Was that discount approved? Has the room actually been cleaned? Was the payment recorded? What is still outstanding?</w:t>
      </w:r>
    </w:p>
    <w:p>
      <w:r>
        <w:t>Zikora brings the key workflows together, with records and responsibilities that are easier to follow.</w:t>
      </w:r>
    </w:p>
    <w:p>
      <w:pPr>
        <w:pStyle w:val="Heading2"/>
      </w:pPr>
      <w:r>
        <w:t>Section: Put the money trail in order</w:t>
      </w:r>
    </w:p>
    <w:p>
      <w:r>
        <w:t>Record charges and payments against guest folios. Keep issued invoices unchanged. When a correction is needed, use a linked adjustment, reversal or refund instead of silently overwriting the original entry. Selected discounts, refunds and reversals require approval from another authorised person.</w:t>
      </w:r>
    </w:p>
    <w:p>
      <w:pPr>
        <w:pStyle w:val="Heading2"/>
      </w:pPr>
      <w:r>
        <w:t>Section: Keep room status connected to the work</w:t>
      </w:r>
    </w:p>
    <w:p>
      <w:r>
        <w:t>When a guest checks out, a cleaning task can open automatically. Housekeeping can take the task on a phone browser, mark it done and have another team member inspect it. If maintenance makes a room unavailable, the room can be blocked from sale while the issue is being handled.</w:t>
      </w:r>
    </w:p>
    <w:p>
      <w:pPr>
        <w:pStyle w:val="Heading2"/>
      </w:pPr>
      <w:r>
        <w:t>Section: See the day, not just the bookings</w:t>
      </w:r>
    </w:p>
    <w:p>
      <w:r>
        <w:t>Review occupancy, average daily rate, RevPAR, revenue by charge code, payments, outstanding balances, ageing and collections. Export supported reports to CSV and prepare an owner summary or an accountant brief.</w:t>
      </w:r>
    </w:p>
    <w:p>
      <w:pPr>
        <w:pStyle w:val="Heading2"/>
      </w:pPr>
      <w:r>
        <w:t>Section: A clearer handover between teams</w:t>
      </w:r>
    </w:p>
    <w:p>
      <w:r>
        <w:t>Front desk can work from arrivals, in-house guests and departures. Cashiers can open a shift with a float, record collections, count and close the shift. Managers can review activity and see which balances still need attention.</w:t>
      </w:r>
    </w:p>
    <w:p>
      <w:pPr>
        <w:pStyle w:val="Heading2"/>
      </w:pPr>
      <w:r>
        <w:t>Section: Designed for the realities of hotel operations</w:t>
      </w:r>
    </w:p>
    <w:p>
      <w:r>
        <w:t>Zikora is designed to support the practical demands of hotel operations, with configurable tax and service-charge settings. Tax treatment and configuration should be confirmed with your accountant before use.</w:t>
      </w:r>
    </w:p>
    <w:p>
      <w:pPr>
        <w:pStyle w:val="Heading2"/>
      </w:pPr>
      <w:r>
        <w:t>Closing CTA</w:t>
      </w:r>
    </w:p>
    <w:p>
      <w:r>
        <w:rPr>
          <w:b/>
          <w:color w:val="9A7343"/>
          <w:sz w:val="18"/>
        </w:rPr>
        <w:t>HEADLINE</w:t>
        <w:br/>
      </w:r>
      <w:r>
        <w:t>See how Zikora fits the way your hotel works.</w:t>
      </w:r>
    </w:p>
    <w:p>
      <w:r>
        <w:rPr>
          <w:b/>
          <w:color w:val="9A7343"/>
          <w:sz w:val="18"/>
        </w:rPr>
        <w:t>BODY</w:t>
        <w:br/>
      </w:r>
      <w:r>
        <w:t>Bring your current process and the questions your team deals with every day. We’ll walk through the relevant workflows, explain what is available now, and discuss whether pilot access is a fit.</w:t>
      </w:r>
    </w:p>
    <w:p>
      <w:r>
        <w:rPr>
          <w:b/>
          <w:color w:val="9A7343"/>
          <w:sz w:val="18"/>
        </w:rPr>
        <w:t>BUTTON</w:t>
        <w:br/>
      </w:r>
      <w:r>
        <w:t>Request a walkthrough</w:t>
      </w:r>
    </w:p>
    <w:p>
      <w:r>
        <w:t>Homepage design note: keep the page calm and premium. Use one strong product screenshot or focused workflow image, not a crowded collage of every module. Limit the first screen to the hero, two CTAs and one clear product visual.</w:t>
      </w:r>
    </w:p>
    <w:p>
      <w:r>
        <w:br w:type="page"/>
      </w:r>
    </w:p>
    <w:p>
      <w:pPr>
        <w:pStyle w:val="Heading1"/>
      </w:pPr>
      <w:r>
        <w:t>4. Features</w:t>
      </w:r>
    </w:p>
    <w:p>
      <w:r>
        <w:t>Purpose: prove that Zikora supports real hotel workflows. Organise by the work teams do, not a long inventory of module names.</w:t>
      </w:r>
    </w:p>
    <w:p>
      <w:r>
        <w:rPr>
          <w:b/>
          <w:color w:val="9A7343"/>
          <w:sz w:val="18"/>
        </w:rPr>
        <w:t>SEO TITLE</w:t>
        <w:br/>
      </w:r>
      <w:r>
        <w:t>Hotel Management Features | Zikora</w:t>
      </w:r>
    </w:p>
    <w:p>
      <w:r>
        <w:rPr>
          <w:b/>
          <w:color w:val="9A7343"/>
          <w:sz w:val="18"/>
        </w:rPr>
        <w:t>META DESCRIPTION</w:t>
        <w:br/>
      </w:r>
      <w:r>
        <w:t>Explore Zikora workflows for reservations, front desk, guest folios, cashiering, approvals, housekeeping, maintenance and hotel reporting.</w:t>
      </w:r>
    </w:p>
    <w:p>
      <w:r>
        <w:rPr>
          <w:b/>
          <w:color w:val="9A7343"/>
          <w:sz w:val="18"/>
        </w:rPr>
        <w:t>HEADLINE</w:t>
        <w:br/>
      </w:r>
      <w:r>
        <w:t>The workflows behind a well-run hotel.</w:t>
      </w:r>
    </w:p>
    <w:p>
      <w:r>
        <w:rPr>
          <w:b/>
          <w:color w:val="9A7343"/>
          <w:sz w:val="18"/>
        </w:rPr>
        <w:t>INTRO</w:t>
        <w:br/>
      </w:r>
      <w:r>
        <w:t>Zikora connects the work that happens between a booking and the end-of-day review. Each team has the tools and records it needs, while managers can follow activity across the operation.</w:t>
      </w:r>
    </w:p>
    <w:p>
      <w:pPr>
        <w:pStyle w:val="Heading2"/>
      </w:pPr>
      <w:r>
        <w:t>Reservations and front desk</w:t>
      </w:r>
    </w:p>
    <w:p>
      <w:r>
        <w:t>Manage bookings by room type and rate plan, place time-limited holds, handle group bookings and apply configured cancellation and no-show rules. Use arrivals, in-house and departures lists to manage check-ins, walk-ins, room moves, extensions and supported stay corrections. A last-room safeguard helps prevent two clerks from selling the same final room.</w:t>
      </w:r>
    </w:p>
    <w:p>
      <w:pPr>
        <w:pStyle w:val="Heading2"/>
      </w:pPr>
      <w:r>
        <w:t>Guest records</w:t>
      </w:r>
    </w:p>
    <w:p>
      <w:r>
        <w:t>Maintain guest profiles, merge duplicates when appropriate and limit visibility of identity details by role. Optional ID photos are private and off by default. When enabled, access is logged and photos are scheduled for deletion under the product’s 12-month retention rule.</w:t>
      </w:r>
    </w:p>
    <w:p>
      <w:pPr>
        <w:pStyle w:val="Heading2"/>
      </w:pPr>
      <w:r>
        <w:t>Folios, charges and payment records</w:t>
      </w:r>
    </w:p>
    <w:p>
      <w:r>
        <w:t>Record room charges, payments, tax lines, discounts, adjustments, refunds and reversals. Issued invoices are not silently edited, and a duplicate-payment warning helps staff spot a possible repeat entry. Zikora records payments made through the hotel’s existing process; integrated online card or transfer collection inside Zikora is not currently available.</w:t>
      </w:r>
    </w:p>
    <w:p>
      <w:pPr>
        <w:pStyle w:val="Heading2"/>
      </w:pPr>
      <w:r>
        <w:t>Cashiering and collections</w:t>
      </w:r>
    </w:p>
    <w:p>
      <w:r>
        <w:t>Open a cashier shift with a float, record payments, count and close the shift. Review what remains open before the day ends. For guests who leave with an outstanding balance, log follow-ups such as called, promised, unreachable or disputed, and record the next due date.</w:t>
      </w:r>
    </w:p>
    <w:p>
      <w:pPr>
        <w:pStyle w:val="Heading2"/>
      </w:pPr>
      <w:r>
        <w:t>Approvals and staff permissions</w:t>
      </w:r>
    </w:p>
    <w:p>
      <w:r>
        <w:t>Set roles and approval limits. Discounts above configured limits, adjustments, reversals and refunds require another authorised person’s approval. A requester cannot approve their own request, and staff cannot grant permissions they do not hold.</w:t>
      </w:r>
    </w:p>
    <w:p>
      <w:pPr>
        <w:pStyle w:val="Heading2"/>
      </w:pPr>
      <w:r>
        <w:t>Housekeeping and guest service</w:t>
      </w:r>
    </w:p>
    <w:p>
      <w:r>
        <w:t>Create cleaning tasks at check-out or room moves, assign work, track completion and require a separate inspection. Record minibar activity, lost-and-found items and guest service requests such as laundry or food; completed service requests can post the relevant charge to the folio once.</w:t>
      </w:r>
    </w:p>
    <w:p>
      <w:pPr>
        <w:pStyle w:val="Heading2"/>
      </w:pPr>
      <w:r>
        <w:t>Maintenance</w:t>
      </w:r>
    </w:p>
    <w:p>
      <w:r>
        <w:t>Assign a ticket, track it through work and resolution, attach up to five photos, and close it through a separate person. Block a room from sale while it is unavailable.</w:t>
      </w:r>
    </w:p>
    <w:p>
      <w:pPr>
        <w:pStyle w:val="Heading2"/>
      </w:pPr>
      <w:r>
        <w:t>Business day and reporting</w:t>
      </w:r>
    </w:p>
    <w:p>
      <w:r>
        <w:t>The configured business-date rollover handles nightly room charges, no-shows, expired booking holds and stored daily figures. If the rollover fails, it is designed to leave the data unchanged and alert managers. Review occupancy, ADR, RevPAR, revenue by charge code, payments, outstanding balances, ageing and collections, with CSV exports and an owner summary.</w:t>
      </w:r>
    </w:p>
    <w:p>
      <w:pPr>
        <w:pStyle w:val="Heading2"/>
      </w:pPr>
      <w:r>
        <w:t>Setup and continuity</w:t>
      </w:r>
    </w:p>
    <w:p>
      <w:r>
        <w:t>Use guided setup for rooms, room types, rate plans, prices, taxes, charge codes and payment methods. Import supported data by CSV. A printable downtime pack helps teams refer to essential information during a power or network disruption; the application does not currently operate offline.</w:t>
      </w:r>
    </w:p>
    <w:p>
      <w:r>
        <w:rPr>
          <w:b/>
          <w:color w:val="9A7343"/>
          <w:sz w:val="18"/>
        </w:rPr>
        <w:t>CTA</w:t>
        <w:br/>
      </w:r>
      <w:r>
        <w:t>See the workflows that matter to your hotel — Request a walkthrough</w:t>
      </w:r>
    </w:p>
    <w:p>
      <w:r>
        <w:br w:type="page"/>
      </w:r>
    </w:p>
    <w:p>
      <w:pPr>
        <w:pStyle w:val="Heading1"/>
      </w:pPr>
      <w:r>
        <w:t>5. Security and data</w:t>
      </w:r>
    </w:p>
    <w:p>
      <w:r>
        <w:t>Purpose: explain specific controls in plain language. Avoid certification, legal-compliance or uptime promises not supported by the source material.</w:t>
      </w:r>
    </w:p>
    <w:p>
      <w:r>
        <w:rPr>
          <w:b/>
          <w:color w:val="9A7343"/>
          <w:sz w:val="18"/>
        </w:rPr>
        <w:t>SEO TITLE</w:t>
        <w:br/>
      </w:r>
      <w:r>
        <w:t>Hotel Data Security and Financial Controls | Zikora</w:t>
      </w:r>
    </w:p>
    <w:p>
      <w:r>
        <w:rPr>
          <w:b/>
          <w:color w:val="9A7343"/>
          <w:sz w:val="18"/>
        </w:rPr>
        <w:t>META DESCRIPTION</w:t>
        <w:br/>
      </w:r>
      <w:r>
        <w:t>Learn how Zikora records financial changes, separates hotel data, limits staff permissions and protects sensitive guest records.</w:t>
      </w:r>
    </w:p>
    <w:p>
      <w:r>
        <w:rPr>
          <w:b/>
          <w:color w:val="9A7343"/>
          <w:sz w:val="18"/>
        </w:rPr>
        <w:t>HEADLINE</w:t>
        <w:br/>
      </w:r>
      <w:r>
        <w:t>Accountability should be built into the workflow.</w:t>
      </w:r>
    </w:p>
    <w:p>
      <w:r>
        <w:rPr>
          <w:b/>
          <w:color w:val="9A7343"/>
          <w:sz w:val="18"/>
        </w:rPr>
        <w:t>INTRO</w:t>
        <w:br/>
      </w:r>
      <w:r>
        <w:t>Hotel teams handle guest identity details, payments and decisions that affect revenue. Zikora is designed to make important actions traceable, limit access by role and put a second check around selected high-risk decisions.</w:t>
      </w:r>
    </w:p>
    <w:p>
      <w:pPr>
        <w:pStyle w:val="Heading2"/>
      </w:pPr>
      <w:r>
        <w:t>Financial changes leave a trail</w:t>
      </w:r>
    </w:p>
    <w:p>
      <w:r>
        <w:t>Payments and issued invoices are not silently rewritten. Corrections are recorded through linked entries such as adjustments, reversals or refunds, preserving the original record. The system records who performed an action and when.</w:t>
      </w:r>
    </w:p>
    <w:p>
      <w:pPr>
        <w:pStyle w:val="Heading2"/>
      </w:pPr>
      <w:r>
        <w:t>Sensitive actions need a second person</w:t>
      </w:r>
    </w:p>
    <w:p>
      <w:r>
        <w:t>Configured discounts above a limit, adjustments, reversals and refunds require approval from another authorised person. The requester cannot approve their own request, and users cannot grant colleagues permissions or limits they do not hold themselves.</w:t>
      </w:r>
    </w:p>
    <w:p>
      <w:pPr>
        <w:pStyle w:val="Heading2"/>
      </w:pPr>
      <w:r>
        <w:t>Guest identity details have additional controls</w:t>
      </w:r>
    </w:p>
    <w:p>
      <w:r>
        <w:t>Identity numbers are masked unless a user's role allows access. ID photos are optional and off by default; when enabled, they are stored privately, accessed through short-lived links, and upload, view and deletion events are recorded. Photos are scheduled for deletion 12 months after the guest’s last check-out, and when guest details are removed.</w:t>
      </w:r>
    </w:p>
    <w:p>
      <w:pPr>
        <w:pStyle w:val="Heading2"/>
      </w:pPr>
      <w:r>
        <w:t>Hotel data is separated</w:t>
      </w:r>
    </w:p>
    <w:p>
      <w:r>
        <w:t>Each hotel's data is separated from other hotels' data, and this separation has been tested. The current database is hosted in Ireland. Hotels should assess their own contractual and data-protection obligations with appropriate advice.</w:t>
      </w:r>
    </w:p>
    <w:p>
      <w:pPr>
        <w:pStyle w:val="Heading2"/>
      </w:pPr>
      <w:r>
        <w:t>Continuity and access</w:t>
      </w:r>
    </w:p>
    <w:p>
      <w:r>
        <w:t>Zikora runs in a browser on a computer, tablet or phone and requires an internet connection. A printable downtime pack is available for disruption, but the application does not currently operate offline. A lapsed subscription is not designed to block the hotel from taking payments or checking guests out; customers should review the applicable service terms.</w:t>
      </w:r>
    </w:p>
    <w:p>
      <w:pPr>
        <w:pStyle w:val="Heading2"/>
      </w:pPr>
      <w:r>
        <w:t>Optional AI assistance</w:t>
      </w:r>
    </w:p>
    <w:p>
      <w:r>
        <w:t>An optional drafting helper is off by default. It should not be presented as a core feature or as an autonomous decision-maker.</w:t>
      </w:r>
    </w:p>
    <w:p>
      <w:r>
        <w:rPr>
          <w:b/>
          <w:color w:val="9A7343"/>
          <w:sz w:val="18"/>
        </w:rPr>
        <w:t>CTA</w:t>
        <w:br/>
      </w:r>
      <w:r>
        <w:t>Have a question about controls or data handling? Contact the Zikora team.</w:t>
      </w:r>
    </w:p>
    <w:p>
      <w:r>
        <w:t>Before publication: confirm live production configuration and obtain legal review. Do not claim ISO or SOC certification, guaranteed uptime, regulatory approval, or complete legal compliance. No such certification is held according to the supplied status document.</w:t>
      </w:r>
    </w:p>
    <w:p>
      <w:r>
        <w:br w:type="page"/>
      </w:r>
    </w:p>
    <w:p>
      <w:pPr>
        <w:pStyle w:val="Heading1"/>
      </w:pPr>
      <w:r>
        <w:t>6. About Zikora</w:t>
      </w:r>
    </w:p>
    <w:p>
      <w:r>
        <w:t>Purpose: tell a credible product story without inventing company history, customer proof or a mission that has not been approved.</w:t>
      </w:r>
    </w:p>
    <w:p>
      <w:r>
        <w:t>SEO TITLE</w:t>
        <w:br/>
        <w:t>About Zikora | Hotel Management Software for Modern Hotels</w:t>
      </w:r>
    </w:p>
    <w:p>
      <w:r>
        <w:rPr>
          <w:b/>
          <w:color w:val="9A7343"/>
          <w:sz w:val="18"/>
        </w:rPr>
        <w:t>META DESCRIPTION</w:t>
        <w:br/>
      </w:r>
      <w:r>
        <w:t>Discover why Zikora is being built to connect hotel operations and bring more accountability to rooms, service and financial records.</w:t>
      </w:r>
    </w:p>
    <w:p>
      <w:r>
        <w:rPr>
          <w:b/>
          <w:color w:val="9A7343"/>
          <w:sz w:val="18"/>
        </w:rPr>
        <w:t>HEADLINE</w:t>
        <w:br/>
      </w:r>
      <w:r>
        <w:t>Built around the work that keeps a hotel running.</w:t>
      </w:r>
    </w:p>
    <w:p>
      <w:r>
        <w:rPr>
          <w:b/>
          <w:color w:val="9A7343"/>
          <w:sz w:val="18"/>
        </w:rPr>
        <w:t>INTRO</w:t>
        <w:br/>
      </w:r>
      <w:r>
        <w:t>A hotel is a series of handovers. A booking becomes an arrival. A room move becomes a housekeeping task. A guest request may become a charge. A payment must match a record. When those handovers break down, the team spends time chasing information instead of serving guests.</w:t>
      </w:r>
    </w:p>
    <w:p>
      <w:pPr>
        <w:pStyle w:val="Heading2"/>
      </w:pPr>
      <w:r>
        <w:t>Why Zikora</w:t>
      </w:r>
    </w:p>
    <w:p>
      <w:r>
        <w:t>Zikora is being built to bring these everyday workflows into one hotel management system. It connects reservations and front desk activity with guest records, folios, cashiering, housekeeping, maintenance and reporting, so teams can work from a more consistent operational picture.</w:t>
      </w:r>
    </w:p>
    <w:p>
      <w:pPr>
        <w:pStyle w:val="Heading2"/>
      </w:pPr>
      <w:r>
        <w:t>What we believe</w:t>
      </w:r>
    </w:p>
    <w:p>
      <w:r>
        <w:t>Financial records should be traceable. Corrections should leave a history. Sensitive decisions should have the right approval. Room readiness should reflect the work that has actually happened. Managers should be able to review the day without piecing together disconnected registers and spreadsheets.</w:t>
      </w:r>
    </w:p>
    <w:p>
      <w:pPr>
        <w:pStyle w:val="Heading2"/>
      </w:pPr>
      <w:r>
        <w:t>Built for hotel operations, ready to grow</w:t>
      </w:r>
    </w:p>
    <w:p>
      <w:r>
        <w:t>Zikora is being built for the realities of hotel operations, with a long-term ambition to serve properties across different markets. Configurable tax and service-charge settings support local operating requirements; hotels should confirm the correct treatment with their accountant.</w:t>
      </w:r>
    </w:p>
    <w:p>
      <w:pPr>
        <w:pStyle w:val="Heading2"/>
      </w:pPr>
      <w:r>
        <w:t>A practical approach to building</w:t>
      </w:r>
    </w:p>
    <w:p>
      <w:r>
        <w:t>The priority is to make the core operating workflows dependable, learn from pilot use, and then expand based on hotel needs. Future ideas include additional payment and collection capabilities, corporate accounts, a booking engine and channel-manager connections. These should be described as roadmap items, not current features.</w:t>
      </w:r>
    </w:p>
    <w:p>
      <w:r>
        <w:rPr>
          <w:b/>
          <w:color w:val="9A7343"/>
          <w:sz w:val="18"/>
        </w:rPr>
        <w:t>CLOSING CTA</w:t>
        <w:br/>
      </w:r>
      <w:r>
        <w:t>Tell us how your hotel works today. We’d like to understand the challenges you want a hotel system to solve.</w:t>
      </w:r>
    </w:p>
    <w:p>
      <w:r>
        <w:rPr>
          <w:b/>
          <w:color w:val="9A7343"/>
          <w:sz w:val="18"/>
        </w:rPr>
        <w:t>BUTTON</w:t>
        <w:br/>
      </w:r>
      <w:r>
        <w:t>Talk to Zikora</w:t>
      </w:r>
    </w:p>
    <w:p>
      <w:r>
        <w:t>Editorial note: the existing page says “built by Zikora Ltd.” Confirm the legal entity before retaining that statement. Do not invent a founding story or imply a broad existing pilot/customer base.</w:t>
      </w:r>
    </w:p>
    <w:p>
      <w:r>
        <w:br w:type="page"/>
      </w:r>
    </w:p>
    <w:p>
      <w:pPr>
        <w:pStyle w:val="Heading1"/>
      </w:pPr>
      <w:r>
        <w:t>7. Contact</w:t>
      </w:r>
    </w:p>
    <w:p>
      <w:r>
        <w:t>Purpose: reduce friction for a walkthrough, pilot enquiry, or product question.</w:t>
      </w:r>
    </w:p>
    <w:p>
      <w:r>
        <w:rPr>
          <w:b/>
          <w:color w:val="9A7343"/>
          <w:sz w:val="18"/>
        </w:rPr>
        <w:t>SEO TITLE</w:t>
        <w:br/>
      </w:r>
      <w:r>
        <w:t>Contact Zikora | Hotel Software Enquiries</w:t>
      </w:r>
    </w:p>
    <w:p>
      <w:r>
        <w:rPr>
          <w:b/>
          <w:color w:val="9A7343"/>
          <w:sz w:val="18"/>
        </w:rPr>
        <w:t>META DESCRIPTION</w:t>
        <w:br/>
      </w:r>
      <w:r>
        <w:t>Contact Zikora to discuss your hotel, request a product walkthrough or ask about current pilot access.</w:t>
      </w:r>
    </w:p>
    <w:p>
      <w:r>
        <w:rPr>
          <w:b/>
          <w:color w:val="9A7343"/>
          <w:sz w:val="18"/>
        </w:rPr>
        <w:t>HEADLINE</w:t>
        <w:br/>
      </w:r>
      <w:r>
        <w:t>Tell us about your hotel.</w:t>
      </w:r>
    </w:p>
    <w:p>
      <w:r>
        <w:rPr>
          <w:b/>
          <w:color w:val="9A7343"/>
          <w:sz w:val="18"/>
        </w:rPr>
        <w:t>INTRO</w:t>
        <w:br/>
      </w:r>
      <w:r>
        <w:t>Whether you’re reviewing hotel software or trying to improve a specific part of your operation, tell us what you need. We’ll help you understand the relevant Zikora workflows and what is available today.</w:t>
      </w:r>
    </w:p>
    <w:p>
      <w:pPr>
        <w:pStyle w:val="Heading2"/>
      </w:pPr>
      <w:r>
        <w:t>Recommended form fields</w:t>
      </w:r>
    </w:p>
    <w:p>
      <w:pPr>
        <w:pStyle w:val="ListBullet"/>
      </w:pPr>
      <w:r>
        <w:t>Full name</w:t>
      </w:r>
    </w:p>
    <w:p>
      <w:pPr>
        <w:pStyle w:val="ListBullet"/>
      </w:pPr>
      <w:r>
        <w:t>Work email</w:t>
      </w:r>
    </w:p>
    <w:p>
      <w:pPr>
        <w:pStyle w:val="ListBullet"/>
      </w:pPr>
      <w:r>
        <w:t>Hotel or company name</w:t>
      </w:r>
    </w:p>
    <w:p>
      <w:pPr>
        <w:pStyle w:val="ListBullet"/>
      </w:pPr>
      <w:r>
        <w:t>Role</w:t>
      </w:r>
    </w:p>
    <w:p>
      <w:pPr>
        <w:pStyle w:val="ListBullet"/>
      </w:pPr>
      <w:r>
        <w:t>City and country</w:t>
      </w:r>
    </w:p>
    <w:p>
      <w:pPr>
        <w:pStyle w:val="ListBullet"/>
      </w:pPr>
      <w:r>
        <w:t>What would you like to discuss? Walkthrough / Pilot access / Product question / Existing account</w:t>
      </w:r>
    </w:p>
    <w:p>
      <w:pPr>
        <w:pStyle w:val="ListBullet"/>
      </w:pPr>
      <w:r>
        <w:t>Message: “What is one part of your hotel operation you would most like to improve?”</w:t>
      </w:r>
    </w:p>
    <w:p>
      <w:r>
        <w:rPr>
          <w:b/>
          <w:color w:val="9A7343"/>
          <w:sz w:val="18"/>
        </w:rPr>
        <w:t>SUBMIT BUTTON</w:t>
        <w:br/>
      </w:r>
      <w:r>
        <w:t>Send enquiry</w:t>
      </w:r>
    </w:p>
    <w:p>
      <w:r>
        <w:rPr>
          <w:b/>
          <w:color w:val="9A7343"/>
          <w:sz w:val="18"/>
        </w:rPr>
        <w:t>SUCCESS MESSAGE</w:t>
        <w:br/>
      </w:r>
      <w:r>
        <w:t>Thank you for contacting Zikora. Your enquiry has been received.</w:t>
      </w:r>
    </w:p>
    <w:p>
      <w:pPr>
        <w:pStyle w:val="Heading2"/>
      </w:pPr>
      <w:r>
        <w:t>Existing customers</w:t>
      </w:r>
    </w:p>
    <w:p>
      <w:r>
        <w:t>Already using Zikora? Include your hotel name and a brief description of the issue so the team can route your enquiry.</w:t>
      </w:r>
    </w:p>
    <w:p>
      <w:pPr>
        <w:pStyle w:val="Heading2"/>
      </w:pPr>
      <w:r>
        <w:t>Contact details</w:t>
      </w:r>
    </w:p>
    <w:p>
      <w:r>
        <w:t>Email: [REPLACE WITH VERIFIED LIVE EMAIL]</w:t>
      </w:r>
    </w:p>
    <w:p>
      <w:r>
        <w:t>Phone or WhatsApp: [ADD ONLY IF ACTIVE AND MONITORED]</w:t>
      </w:r>
    </w:p>
    <w:p>
      <w:r>
        <w:t>Support hours: [CONFIRM BEFORE PUBLISHING]</w:t>
      </w:r>
    </w:p>
    <w:p>
      <w:r>
        <w:t>Important: the current site contains example contact details ending in .example and a placeholder phone number. Do not publish these. Test form delivery and routing before launch.</w:t>
      </w:r>
    </w:p>
    <w:p>
      <w:r>
        <w:br w:type="page"/>
      </w:r>
    </w:p>
    <w:p>
      <w:pPr>
        <w:pStyle w:val="Heading1"/>
      </w:pPr>
      <w:r>
        <w:t>8. Pricing and pilot access</w:t>
      </w:r>
    </w:p>
    <w:p>
      <w:r>
        <w:rPr>
          <w:b/>
          <w:color w:val="9A7343"/>
          <w:sz w:val="18"/>
        </w:rPr>
        <w:t>SEO TITLE</w:t>
        <w:br/>
      </w:r>
      <w:r>
        <w:t>Zikora Pricing | Flexible Hotel Management Software Subscriptions</w:t>
      </w:r>
    </w:p>
    <w:p>
      <w:r>
        <w:rPr>
          <w:b/>
          <w:color w:val="9A7343"/>
          <w:sz w:val="18"/>
        </w:rPr>
        <w:t>META DESCRIPTION</w:t>
        <w:br/>
      </w:r>
      <w:r>
        <w:t>Compare Zikora subscription plans for hotel operations, from essential daily workflows to advanced controls and tailored Enterprise needs.</w:t>
      </w:r>
    </w:p>
    <w:p>
      <w:r>
        <w:rPr>
          <w:b/>
          <w:color w:val="9A7343"/>
          <w:sz w:val="18"/>
        </w:rPr>
        <w:t>HEADLINE</w:t>
        <w:br/>
      </w:r>
      <w:r>
        <w:t>The right tools for the way your hotel runs.</w:t>
      </w:r>
    </w:p>
    <w:p>
      <w:r>
        <w:t>Choose a plan that fits your property's size and operating needs. Zikora is subscription-based, with three standard tiers and a tailored Enterprise option. Plan inclusions, billing terms and current pricing will be confirmed before you subscribe.</w:t>
      </w:r>
    </w:p>
    <w:p>
      <w:pPr>
        <w:pStyle w:val="Heading2"/>
      </w:pPr>
      <w:r>
        <w:t>Recommended subscription tiers</w:t>
      </w:r>
    </w:p>
    <w:p>
      <w:pPr>
        <w:pStyle w:val="Heading3"/>
      </w:pPr>
      <w:r>
        <w:t>Essentials</w:t>
      </w:r>
    </w:p>
    <w:p>
      <w:r>
        <w:t>For smaller properties that need the core workflows in one place.</w:t>
      </w:r>
    </w:p>
    <w:p>
      <w:r>
        <w:t>Suggested positioning: reservations, front desk, guest records, room status, folios and essential operational reporting, subject to confirmation against the commercial release scope.</w:t>
      </w:r>
    </w:p>
    <w:p>
      <w:pPr>
        <w:pStyle w:val="Heading3"/>
      </w:pPr>
      <w:r>
        <w:t>Professional</w:t>
      </w:r>
    </w:p>
    <w:p>
      <w:r>
        <w:t>For growing hotels that need stronger team coordination and financial oversight.</w:t>
      </w:r>
    </w:p>
    <w:p>
      <w:r>
        <w:t>Suggested positioning: everything in Essentials, plus expanded cashiering, approval workflows, housekeeping coordination, maintenance tracking and richer reporting, subject to confirmation against the commercial release scope.</w:t>
      </w:r>
    </w:p>
    <w:p>
      <w:pPr>
        <w:pStyle w:val="Heading3"/>
      </w:pPr>
      <w:r>
        <w:t>Premium</w:t>
      </w:r>
    </w:p>
    <w:p>
      <w:r>
        <w:t>For larger or more operationally complex properties that need deeper controls and visibility.</w:t>
      </w:r>
    </w:p>
    <w:p>
      <w:r>
        <w:t>Suggested positioning: everything in Professional, plus expanded management reporting, configurable controls and additional operational capabilities as confirmed in the final plan matrix.</w:t>
      </w:r>
    </w:p>
    <w:p>
      <w:pPr>
        <w:pStyle w:val="Heading3"/>
      </w:pPr>
      <w:r>
        <w:t>Enterprise</w:t>
      </w:r>
    </w:p>
    <w:p>
      <w:r>
        <w:t>For hotel groups and operators with more complex requirements.</w:t>
      </w:r>
    </w:p>
    <w:p>
      <w:r>
        <w:t>A tailored subscription discussion covering property count, access and governance needs, onboarding, reporting and any agreed implementation requirements. Do not promise multi-property functionality, custom integrations, dedicated support or service levels unless confirmed.</w:t>
      </w:r>
    </w:p>
    <w:p>
      <w:pPr>
        <w:pStyle w:val="Heading2"/>
      </w:pPr>
      <w:r>
        <w:t>How subscriptions work</w:t>
      </w:r>
    </w:p>
    <w:p>
      <w:r>
        <w:t>Zikora is sold on a subscription basis. Before subscribing, each hotel should be able to see the price, billing frequency, included properties/users or other usage limits, support scope, onboarding terms and cancellation conditions.</w:t>
      </w:r>
    </w:p>
    <w:p>
      <w:pPr>
        <w:pStyle w:val="Heading2"/>
      </w:pPr>
      <w:r>
        <w:t>Need help choosing?</w:t>
      </w:r>
    </w:p>
    <w:p>
      <w:r>
        <w:t>Tell us about your property and the workflows you want to improve. We’ll help you compare the available plans and clarify what is included today.</w:t>
      </w:r>
    </w:p>
    <w:p>
      <w:r>
        <w:rPr>
          <w:b/>
          <w:color w:val="9A7343"/>
          <w:sz w:val="18"/>
        </w:rPr>
        <w:t>PRIMARY CTA</w:t>
        <w:br/>
      </w:r>
      <w:r>
        <w:t>Compare plans</w:t>
      </w:r>
    </w:p>
    <w:p>
      <w:r>
        <w:rPr>
          <w:b/>
          <w:color w:val="9A7343"/>
          <w:sz w:val="18"/>
        </w:rPr>
        <w:t>SECONDARY CTA</w:t>
        <w:br/>
      </w:r>
      <w:r>
        <w:t>Talk to sales</w:t>
      </w:r>
    </w:p>
    <w:p>
      <w:r>
        <w:t>The tier names and positioning above are recommendations, not a claim that these entitlements are already approved. Before publishing pricing, confirm the final feature matrix, prices, billing frequency, usage limits, taxes, support, onboarding, trial/pilot terms and cancellation policy. Do not publish invented prices or unconfirmed feature promises.</w:t>
      </w:r>
    </w:p>
    <w:p>
      <w:pPr>
        <w:pStyle w:val="Heading1"/>
      </w:pPr>
      <w:r>
        <w:t>9. Frequently asked questions</w:t>
      </w:r>
    </w:p>
    <w:p>
      <w:r>
        <w:t>Purpose: answer genuine objections in plain English. Keep answers short, factual and aligned with the current product state.</w:t>
      </w:r>
    </w:p>
    <w:p>
      <w:r>
        <w:rPr>
          <w:b/>
          <w:color w:val="9A7343"/>
          <w:sz w:val="18"/>
        </w:rPr>
        <w:t>SEO TITLE</w:t>
        <w:br/>
      </w:r>
      <w:r>
        <w:t>Zikora Hotel Management Software FAQs</w:t>
      </w:r>
    </w:p>
    <w:p>
      <w:r>
        <w:rPr>
          <w:b/>
          <w:color w:val="9A7343"/>
          <w:sz w:val="18"/>
        </w:rPr>
        <w:t>META DESCRIPTION</w:t>
        <w:br/>
      </w:r>
      <w:r>
        <w:t>Answers about Zikora hotel workflows, financial controls, payments, security, tax settings, pilot access and current limitations.</w:t>
      </w:r>
    </w:p>
    <w:p>
      <w:pPr>
        <w:pStyle w:val="Heading2"/>
      </w:pPr>
      <w:r>
        <w:t>What is Zikora?</w:t>
      </w:r>
    </w:p>
    <w:p>
      <w:r>
        <w:t>Zikora is a hotel management system that connects reservations, front desk, guest records, folios, cashiering, housekeeping, maintenance, collections and reporting.</w:t>
      </w:r>
    </w:p>
    <w:p>
      <w:pPr>
        <w:pStyle w:val="Heading2"/>
      </w:pPr>
      <w:r>
        <w:t>Who is Zikora for?</w:t>
      </w:r>
    </w:p>
    <w:p>
      <w:r>
        <w:t>Zikora is designed for hotel operators who want their teams and key operating records in one connected system. Contact us to discuss whether the current workflows suit your property.</w:t>
      </w:r>
    </w:p>
    <w:p>
      <w:pPr>
        <w:pStyle w:val="Heading2"/>
      </w:pPr>
      <w:r>
        <w:t>Can Zikora record payments?</w:t>
      </w:r>
    </w:p>
    <w:p>
      <w:r>
        <w:t>Yes. Zikora records payments made through the hotel's existing payment process and links them to the relevant financial records. Integrated online card or transfer collection inside Zikora is not currently available.</w:t>
      </w:r>
    </w:p>
    <w:p>
      <w:pPr>
        <w:pStyle w:val="Heading2"/>
      </w:pPr>
      <w:r>
        <w:t>Can staff approve their own refunds or discounts?</w:t>
      </w:r>
    </w:p>
    <w:p>
      <w:r>
        <w:t>No. Configured high-risk actions, including discounts above limits, adjustments, reversals and refunds, require approval from another authorised person. A requester cannot approve their own request.</w:t>
      </w:r>
    </w:p>
    <w:p>
      <w:pPr>
        <w:pStyle w:val="Heading2"/>
      </w:pPr>
      <w:r>
        <w:t>Can it help with cashier accountability?</w:t>
      </w:r>
    </w:p>
    <w:p>
      <w:r>
        <w:t>Cashiers can open a shift with a float, record payments, count and close the shift, and review what remains open.</w:t>
      </w:r>
    </w:p>
    <w:p>
      <w:pPr>
        <w:pStyle w:val="Heading2"/>
      </w:pPr>
      <w:r>
        <w:t>Does it connect housekeeping to check-out?</w:t>
      </w:r>
    </w:p>
    <w:p>
      <w:r>
        <w:t>A cleaning task can open automatically at check-out or a room move. Staff can complete the task in a phone browser, and a different team member can inspect it.</w:t>
      </w:r>
    </w:p>
    <w:p>
      <w:pPr>
        <w:pStyle w:val="Heading2"/>
      </w:pPr>
      <w:r>
        <w:t>Does Zikora calculate VAT and service charge?</w:t>
      </w:r>
    </w:p>
    <w:p>
      <w:r>
        <w:t>Zikora includes configurable tax and service-charge settings with local defaults. An accountant should confirm the correct treatment for your hotel. Zikora should not be described as tax-authority approved or fully tax compliant.</w:t>
      </w:r>
    </w:p>
    <w:p>
      <w:pPr>
        <w:pStyle w:val="Heading2"/>
      </w:pPr>
      <w:r>
        <w:t>Does it work offline?</w:t>
      </w:r>
    </w:p>
    <w:p>
      <w:r>
        <w:t>No. Zikora requires an internet connection. A printable downtime pack is available for use during a disruption.</w:t>
      </w:r>
    </w:p>
    <w:p>
      <w:pPr>
        <w:pStyle w:val="Heading2"/>
      </w:pPr>
      <w:r>
        <w:t>Can Zikora send guest messages by email or WhatsApp?</w:t>
      </w:r>
    </w:p>
    <w:p>
      <w:r>
        <w:t>Guest email, SMS and WhatsApp messaging integrations are not currently available.</w:t>
      </w:r>
    </w:p>
    <w:p>
      <w:pPr>
        <w:pStyle w:val="Heading2"/>
      </w:pPr>
      <w:r>
        <w:t>Does it connect to online booking sites?</w:t>
      </w:r>
    </w:p>
    <w:p>
      <w:r>
        <w:t>A direct booking engine and channel-manager integrations are future roadmap items, not current features.</w:t>
      </w:r>
    </w:p>
    <w:p>
      <w:pPr>
        <w:pStyle w:val="Heading2"/>
      </w:pPr>
      <w:r>
        <w:t>Where is hotel data stored?</w:t>
      </w:r>
    </w:p>
    <w:p>
      <w:r>
        <w:t>The current database is hosted in Ireland. Each hotel's data is separated from other hotels' data. Hotels should review their own contractual and data-protection obligations with appropriate advice.</w:t>
      </w:r>
    </w:p>
    <w:p>
      <w:pPr>
        <w:pStyle w:val="Heading2"/>
      </w:pPr>
      <w:r>
        <w:t>Does Zikora have ISO or SOC certification?</w:t>
      </w:r>
    </w:p>
    <w:p>
      <w:r>
        <w:t>No. Zikora does not currently hold ISO or SOC security certifications.</w:t>
      </w:r>
    </w:p>
    <w:p>
      <w:pPr>
        <w:pStyle w:val="Heading2"/>
      </w:pPr>
      <w:r>
        <w:t>How much does it cost?</w:t>
      </w:r>
    </w:p>
    <w:p>
      <w:r>
        <w:t>Zikora is subscription-based, with Essentials, Professional and Premium plans, plus a tailored Enterprise option. Contact us for current pricing and to confirm which plan fits your property.</w:t>
      </w:r>
    </w:p>
    <w:p>
      <w:pPr>
        <w:pStyle w:val="Heading2"/>
      </w:pPr>
      <w:r>
        <w:t>How do I see it in action?</w:t>
      </w:r>
    </w:p>
    <w:p>
      <w:r>
        <w:t>Request a walkthrough and tell us about your hotel. The team can focus on the workflows most relevant to your operation.</w:t>
      </w:r>
    </w:p>
    <w:p>
      <w:r>
        <w:rPr>
          <w:b/>
          <w:color w:val="9A7343"/>
          <w:sz w:val="18"/>
        </w:rPr>
        <w:t>FAQ CTA</w:t>
        <w:br/>
      </w:r>
      <w:r>
        <w:t>Have another question? Contact the Zikora team.</w:t>
      </w:r>
    </w:p>
    <w:p>
      <w:r>
        <w:br w:type="page"/>
      </w:r>
    </w:p>
    <w:p>
      <w:pPr>
        <w:pStyle w:val="Heading1"/>
      </w:pPr>
      <w:r>
        <w:t>10. Request a walkthrough</w:t>
      </w:r>
    </w:p>
    <w:p>
      <w:r>
        <w:t>Purpose: set a clear expectation and capture enough context to make the conversation useful.</w:t>
      </w:r>
    </w:p>
    <w:p>
      <w:r>
        <w:rPr>
          <w:b/>
          <w:color w:val="9A7343"/>
          <w:sz w:val="18"/>
        </w:rPr>
        <w:t>SEO TITLE</w:t>
        <w:br/>
      </w:r>
      <w:r>
        <w:t>Request a Zikora Hotel Management Software Walkthrough</w:t>
      </w:r>
    </w:p>
    <w:p>
      <w:r>
        <w:rPr>
          <w:b/>
          <w:color w:val="9A7343"/>
          <w:sz w:val="18"/>
        </w:rPr>
        <w:t>META DESCRIPTION</w:t>
        <w:br/>
      </w:r>
      <w:r>
        <w:t>See how Zikora handles hotel reservations, financial records, cashiering, housekeeping, maintenance and reporting.</w:t>
      </w:r>
    </w:p>
    <w:p>
      <w:r>
        <w:rPr>
          <w:b/>
          <w:color w:val="9A7343"/>
          <w:sz w:val="18"/>
        </w:rPr>
        <w:t>HEADLINE</w:t>
        <w:br/>
      </w:r>
      <w:r>
        <w:t>See how the workflows fit together.</w:t>
      </w:r>
    </w:p>
    <w:p>
      <w:r>
        <w:rPr>
          <w:b/>
          <w:color w:val="9A7343"/>
          <w:sz w:val="18"/>
        </w:rPr>
        <w:t>INTRO</w:t>
        <w:br/>
      </w:r>
      <w:r>
        <w:t>A useful walkthrough should answer your questions, not just show you screens. Tell us a little about your hotel and the process you most want to improve. We’ll focus on the relevant workflows and be clear about what is available today.</w:t>
      </w:r>
    </w:p>
    <w:p>
      <w:pPr>
        <w:pStyle w:val="Heading2"/>
      </w:pPr>
      <w:r>
        <w:t>What we can cover</w:t>
      </w:r>
    </w:p>
    <w:p>
      <w:pPr>
        <w:pStyle w:val="ListBullet"/>
      </w:pPr>
      <w:r>
        <w:t>Bookings, arrivals, walk-ins and room moves.</w:t>
      </w:r>
    </w:p>
    <w:p>
      <w:pPr>
        <w:pStyle w:val="ListBullet"/>
      </w:pPr>
      <w:r>
        <w:t>Folios, payment records, cashier shifts and approvals.</w:t>
      </w:r>
    </w:p>
    <w:p>
      <w:pPr>
        <w:pStyle w:val="ListBullet"/>
      </w:pPr>
      <w:r>
        <w:t>Housekeeping tasks, inspections and maintenance tickets.</w:t>
      </w:r>
    </w:p>
    <w:p>
      <w:pPr>
        <w:pStyle w:val="ListBullet"/>
      </w:pPr>
      <w:r>
        <w:t>Outstanding balances, collections and daily reporting.</w:t>
      </w:r>
    </w:p>
    <w:p>
      <w:pPr>
        <w:pStyle w:val="Heading2"/>
      </w:pPr>
      <w:r>
        <w:t>Form fields</w:t>
      </w:r>
    </w:p>
    <w:p>
      <w:r>
        <w:t>Name · Work email · Hotel/company · City/country · Role · Number of rooms (optional) · Main challenge · Preferred next step</w:t>
      </w:r>
    </w:p>
    <w:p>
      <w:r>
        <w:rPr>
          <w:b/>
          <w:color w:val="9A7343"/>
          <w:sz w:val="18"/>
        </w:rPr>
        <w:t>SUBMIT BUTTON</w:t>
        <w:br/>
      </w:r>
      <w:r>
        <w:t>Request my walkthrough</w:t>
      </w:r>
    </w:p>
    <w:p>
      <w:r>
        <w:rPr>
          <w:b/>
          <w:color w:val="9A7343"/>
          <w:sz w:val="18"/>
        </w:rPr>
        <w:t>CONFIRMATION</w:t>
        <w:br/>
      </w:r>
      <w:r>
        <w:t>Thank you. Your request has been received. The Zikora team will contact you about the next step.</w:t>
      </w:r>
    </w:p>
    <w:p>
      <w:r>
        <w:t>Only promise a follow-up timeframe if the team can consistently meet it. Clearly identify planned features if they come up during the walkthrough.</w:t>
      </w:r>
    </w:p>
    <w:p>
      <w:r>
        <w:br w:type="page"/>
      </w:r>
    </w:p>
    <w:p>
      <w:pPr>
        <w:pStyle w:val="Heading1"/>
      </w:pPr>
      <w:r>
        <w:t>11. Sign-in and account entry</w:t>
      </w:r>
    </w:p>
    <w:p>
      <w:r>
        <w:t>Purpose: make product access clear and consistent with the public brand.</w:t>
      </w:r>
    </w:p>
    <w:p>
      <w:r>
        <w:rPr>
          <w:b/>
          <w:color w:val="9A7343"/>
          <w:sz w:val="18"/>
        </w:rPr>
        <w:t>SIGN-IN TITLE</w:t>
        <w:br/>
      </w:r>
      <w:r>
        <w:t>Sign in to Zikora</w:t>
      </w:r>
    </w:p>
    <w:p>
      <w:r>
        <w:rPr>
          <w:b/>
          <w:color w:val="9A7343"/>
          <w:sz w:val="18"/>
        </w:rPr>
        <w:t>HEADING</w:t>
        <w:br/>
      </w:r>
      <w:r>
        <w:t>Welcome back.</w:t>
      </w:r>
    </w:p>
    <w:p>
      <w:r>
        <w:rPr>
          <w:b/>
          <w:color w:val="9A7343"/>
          <w:sz w:val="18"/>
        </w:rPr>
        <w:t>SUPPORTING TEXT</w:t>
        <w:br/>
      </w:r>
      <w:r>
        <w:t>Sign in to continue to your hotel workspace.</w:t>
      </w:r>
    </w:p>
    <w:p>
      <w:r>
        <w:rPr>
          <w:b/>
          <w:color w:val="9A7343"/>
          <w:sz w:val="18"/>
        </w:rPr>
        <w:t>FIELDS</w:t>
        <w:br/>
      </w:r>
      <w:r>
        <w:t>Email address · Password</w:t>
      </w:r>
    </w:p>
    <w:p>
      <w:r>
        <w:rPr>
          <w:b/>
          <w:color w:val="9A7343"/>
          <w:sz w:val="18"/>
        </w:rPr>
        <w:t>PRIMARY BUTTON</w:t>
        <w:br/>
      </w:r>
      <w:r>
        <w:t>Sign in</w:t>
      </w:r>
    </w:p>
    <w:p>
      <w:r>
        <w:rPr>
          <w:b/>
          <w:color w:val="9A7343"/>
          <w:sz w:val="18"/>
        </w:rPr>
        <w:t>LINKS</w:t>
        <w:br/>
      </w:r>
      <w:r>
        <w:t>Forgot password? · Contact your administrator</w:t>
      </w:r>
    </w:p>
    <w:p>
      <w:r>
        <w:rPr>
          <w:b/>
          <w:color w:val="9A7343"/>
          <w:sz w:val="18"/>
        </w:rPr>
        <w:t>FORGOT PASSWORD COPY</w:t>
        <w:br/>
      </w:r>
      <w:r>
        <w:t>Enter the email address associated with your Zikora account. If an account matches, we’ll send instructions to reset your password.</w:t>
      </w:r>
    </w:p>
    <w:p>
      <w:r>
        <w:rPr>
          <w:b/>
          <w:color w:val="9A7343"/>
          <w:sz w:val="18"/>
        </w:rPr>
        <w:t>RESET CONFIRMATION</w:t>
        <w:br/>
      </w:r>
      <w:r>
        <w:t>If an account matches that email address, reset instructions will be sent. Check your inbox and spam folder.</w:t>
      </w:r>
    </w:p>
    <w:p>
      <w:r>
        <w:t>Before publication, verify the production sign-in URL and authentication redirects. The supplied status document flags production authentication URLs as an outstanding setup task.</w:t>
      </w:r>
    </w:p>
    <w:p>
      <w:r>
        <w:br w:type="page"/>
      </w:r>
    </w:p>
    <w:p>
      <w:pPr>
        <w:pStyle w:val="Heading1"/>
      </w:pPr>
      <w:r>
        <w:t>12. Page roles and conversion strategy</w:t>
      </w:r>
    </w:p>
    <w:p>
      <w:r>
        <w:t>Every page should have a distinct job. Avoid repeating the same long feature list across the site.</w:t>
      </w:r>
    </w:p>
    <w:p>
      <w:pPr>
        <w:pStyle w:val="Heading2"/>
      </w:pPr>
      <w:r>
        <w:t>Homepage</w:t>
      </w:r>
    </w:p>
    <w:p>
      <w:r>
        <w:t>Earn attention, establish the control-and-visibility promise, show one or two proof points, then ask for a walkthrough.</w:t>
      </w:r>
    </w:p>
    <w:p>
      <w:pPr>
        <w:pStyle w:val="Heading2"/>
      </w:pPr>
      <w:r>
        <w:t>Features</w:t>
      </w:r>
    </w:p>
    <w:p>
      <w:r>
        <w:t>Prove the promise through workflows and specific product behaviour. Group by what hotel staff do.</w:t>
      </w:r>
    </w:p>
    <w:p>
      <w:pPr>
        <w:pStyle w:val="Heading2"/>
      </w:pPr>
      <w:r>
        <w:t>Security</w:t>
      </w:r>
    </w:p>
    <w:p>
      <w:r>
        <w:t>Build trust through precise controls and transparent limitations. Avoid fear-based copy.</w:t>
      </w:r>
    </w:p>
    <w:p>
      <w:pPr>
        <w:pStyle w:val="Heading2"/>
      </w:pPr>
      <w:r>
        <w:t>About</w:t>
      </w:r>
    </w:p>
    <w:p>
      <w:r>
        <w:t>Explain why the product is being built and what principles guide it. Avoid invented company history.</w:t>
      </w:r>
    </w:p>
    <w:p>
      <w:pPr>
        <w:pStyle w:val="Heading2"/>
      </w:pPr>
      <w:r>
        <w:t>Pricing</w:t>
      </w:r>
    </w:p>
    <w:p>
      <w:r>
        <w:t>Convert interest into a pilot/pricing conversation until paid plans are approved.</w:t>
      </w:r>
    </w:p>
    <w:p>
      <w:pPr>
        <w:pStyle w:val="Heading2"/>
      </w:pPr>
      <w:r>
        <w:t>FAQ</w:t>
      </w:r>
    </w:p>
    <w:p>
      <w:r>
        <w:t>Resolve objections and explain limitations honestly.</w:t>
      </w:r>
    </w:p>
    <w:p>
      <w:pPr>
        <w:pStyle w:val="Heading2"/>
      </w:pPr>
      <w:r>
        <w:t>Contact</w:t>
      </w:r>
    </w:p>
    <w:p>
      <w:r>
        <w:t>Provide a low-friction route for product, pilot and existing-customer enquiries.</w:t>
      </w:r>
    </w:p>
    <w:p>
      <w:pPr>
        <w:pStyle w:val="Heading2"/>
      </w:pPr>
      <w:r>
        <w:t>Request a walkthrough</w:t>
      </w:r>
    </w:p>
    <w:p>
      <w:r>
        <w:t>Capture enough context to make the demo relevant and set accurate expectations.</w:t>
      </w:r>
    </w:p>
    <w:p>
      <w:pPr>
        <w:pStyle w:val="Heading2"/>
      </w:pPr>
      <w:r>
        <w:t>Suggested homepage section order</w:t>
      </w:r>
    </w:p>
    <w:p>
      <w:pPr>
        <w:pStyle w:val="ListBullet"/>
      </w:pPr>
      <w:r>
        <w:t>Hero: promise, short explanation, one primary CTA and one product visual.</w:t>
      </w:r>
    </w:p>
    <w:p>
      <w:pPr>
        <w:pStyle w:val="ListBullet"/>
      </w:pPr>
      <w:r>
        <w:t>The problem: three concrete handover failures that hotel operators recognise.</w:t>
      </w:r>
    </w:p>
    <w:p>
      <w:pPr>
        <w:pStyle w:val="ListBullet"/>
      </w:pPr>
      <w:r>
        <w:t>Three proof pillars: financial traceability, connected room operations, daily visibility.</w:t>
      </w:r>
    </w:p>
    <w:p>
      <w:pPr>
        <w:pStyle w:val="ListBullet"/>
      </w:pPr>
      <w:r>
        <w:t>One workflow story: a room move or check-out flowing into housekeeping and reporting.</w:t>
      </w:r>
    </w:p>
    <w:p>
      <w:pPr>
        <w:pStyle w:val="ListBullet"/>
      </w:pPr>
      <w:r>
        <w:t>A compact capability overview linking to Features.</w:t>
      </w:r>
    </w:p>
    <w:p>
      <w:pPr>
        <w:pStyle w:val="ListBullet"/>
      </w:pPr>
      <w:r>
        <w:t>Security and control strip with three verified points.</w:t>
      </w:r>
    </w:p>
    <w:p>
      <w:pPr>
        <w:pStyle w:val="ListBullet"/>
      </w:pPr>
      <w:r>
        <w:t>Closing walkthrough CTA.</w:t>
      </w:r>
    </w:p>
    <w:p>
      <w:r>
        <w:t>Avoid overloading the homepage with a long feature grid, repeated statistics, invented customer logos, unsupported outcome percentages or multiple competing CTAs.</w:t>
      </w:r>
    </w:p>
    <w:p>
      <w:r>
        <w:br w:type="page"/>
      </w:r>
    </w:p>
    <w:p>
      <w:pPr>
        <w:pStyle w:val="Heading1"/>
      </w:pPr>
      <w:r>
        <w:t>13. Claim guardrails and launch checklist</w:t>
      </w:r>
    </w:p>
    <w:p>
      <w:r>
        <w:t>Use this section as an editorial QA checklist before publishing.</w:t>
      </w:r>
    </w:p>
    <w:p>
      <w:pPr>
        <w:pStyle w:val="Heading2"/>
      </w:pPr>
      <w:r>
        <w:t>Supported by the supplied status document</w:t>
      </w:r>
    </w:p>
    <w:p>
      <w:pPr>
        <w:pStyle w:val="ListBullet"/>
      </w:pPr>
      <w:r>
        <w:t>Reservations, front desk, guest records, folios, cashiering, collections, housekeeping, maintenance and reports are built and tested.</w:t>
      </w:r>
    </w:p>
    <w:p>
      <w:pPr>
        <w:pStyle w:val="ListBullet"/>
      </w:pPr>
      <w:r>
        <w:t>Payments and issued invoices retain their history; corrections use linked entries.</w:t>
      </w:r>
    </w:p>
    <w:p>
      <w:pPr>
        <w:pStyle w:val="ListBullet"/>
      </w:pPr>
      <w:r>
        <w:t>Selected high-risk discounts, adjustments, reversals and refunds require approval by another authorised person.</w:t>
      </w:r>
    </w:p>
    <w:p>
      <w:pPr>
        <w:pStyle w:val="ListBullet"/>
      </w:pPr>
      <w:r>
        <w:t>Cashier shifts support an opening float, payment collection, counting and closure.</w:t>
      </w:r>
    </w:p>
    <w:p>
      <w:pPr>
        <w:pStyle w:val="ListBullet"/>
      </w:pPr>
      <w:r>
        <w:t>Housekeeping tasks can be triggered by check-out or room moves; maintenance can block a room from sale.</w:t>
      </w:r>
    </w:p>
    <w:p>
      <w:pPr>
        <w:pStyle w:val="ListBullet"/>
      </w:pPr>
      <w:r>
        <w:t>The configured business-date rollover handles nightly operations and stored daily figures.</w:t>
      </w:r>
    </w:p>
    <w:p>
      <w:pPr>
        <w:pStyle w:val="ListBullet"/>
      </w:pPr>
      <w:r>
        <w:t>Each hotel's data is separated; the current database is hosted in Ireland.</w:t>
      </w:r>
    </w:p>
    <w:p>
      <w:pPr>
        <w:pStyle w:val="ListBullet"/>
      </w:pPr>
      <w:r>
        <w:t>Optional ID photos are private and off by default; the product status document describes a 12-month deletion rule.</w:t>
      </w:r>
    </w:p>
    <w:p>
      <w:pPr>
        <w:pStyle w:val="ListBullet"/>
      </w:pPr>
      <w:r>
        <w:t>Reports include occupancy, ADR, RevPAR, revenue by charge code, payments, outstanding balances, ageing and collections, with CSV export.</w:t>
      </w:r>
    </w:p>
    <w:p>
      <w:pPr>
        <w:pStyle w:val="ListBullet"/>
      </w:pPr>
      <w:r>
        <w:t>A printable downtime pack is available, but full offline operation is not.</w:t>
      </w:r>
    </w:p>
    <w:p>
      <w:pPr>
        <w:pStyle w:val="Heading2"/>
      </w:pPr>
      <w:r>
        <w:t>Do not claim yet</w:t>
      </w:r>
    </w:p>
    <w:p>
      <w:pPr>
        <w:pStyle w:val="ListBullet"/>
      </w:pPr>
      <w:r>
        <w:t>Customer counts, customer logos, testimonials, measured savings, revenue improvements or quantified performance outcomes.</w:t>
      </w:r>
    </w:p>
    <w:p>
      <w:pPr>
        <w:pStyle w:val="ListBullet"/>
      </w:pPr>
      <w:r>
        <w:t>A guaranteed uptime percentage or service-level commitment.</w:t>
      </w:r>
    </w:p>
    <w:p>
      <w:pPr>
        <w:pStyle w:val="ListBullet"/>
      </w:pPr>
      <w:r>
        <w:t>ISO, SOC or other security certifications.</w:t>
      </w:r>
    </w:p>
    <w:p>
      <w:pPr>
        <w:pStyle w:val="ListBullet"/>
      </w:pPr>
      <w:r>
        <w:t>Tax-authority approval, e-invoicing support or complete tax compliance.</w:t>
      </w:r>
    </w:p>
    <w:p>
      <w:pPr>
        <w:pStyle w:val="ListBullet"/>
      </w:pPr>
      <w:r>
        <w:t>Integrated online card or transfer payments inside Zikora.</w:t>
      </w:r>
    </w:p>
    <w:p>
      <w:pPr>
        <w:pStyle w:val="ListBullet"/>
      </w:pPr>
      <w:r>
        <w:t>Guest email, SMS or WhatsApp messaging integrations.</w:t>
      </w:r>
    </w:p>
    <w:p>
      <w:pPr>
        <w:pStyle w:val="ListBullet"/>
      </w:pPr>
      <w:r>
        <w:t>Offline operation, a booking engine or channel-manager integrations.</w:t>
      </w:r>
    </w:p>
    <w:p>
      <w:pPr>
        <w:pStyle w:val="ListBullet"/>
      </w:pPr>
      <w:r>
        <w:t>A standard 30-day free trial or “no card needed” offer unless formally approved and implemented.</w:t>
      </w:r>
    </w:p>
    <w:p>
      <w:pPr>
        <w:pStyle w:val="ListBullet"/>
      </w:pPr>
      <w:r>
        <w:t>AI as a headline capability; the optional drafting helper is off by default.</w:t>
      </w:r>
    </w:p>
    <w:p>
      <w:pPr>
        <w:pStyle w:val="Heading2"/>
      </w:pPr>
      <w:r>
        <w:t>Pre-publication checklist</w:t>
      </w:r>
    </w:p>
    <w:p>
      <w:pPr>
        <w:pStyle w:val="ListBullet"/>
      </w:pPr>
      <w:r>
        <w:t>Confirm the legal company name and whether “Zikora Ltd.” is the correct entity.</w:t>
      </w:r>
    </w:p>
    <w:p>
      <w:pPr>
        <w:pStyle w:val="ListBullet"/>
      </w:pPr>
      <w:r>
        <w:t>Replace example email addresses and placeholder phone numbers with active, monitored contact channels.</w:t>
      </w:r>
    </w:p>
    <w:p>
      <w:pPr>
        <w:pStyle w:val="ListBullet"/>
      </w:pPr>
      <w:r>
        <w:t>Test contact forms, notifications and all CTAs end to end.</w:t>
      </w:r>
    </w:p>
    <w:p>
      <w:pPr>
        <w:pStyle w:val="ListBullet"/>
      </w:pPr>
      <w:r>
        <w:t>Approve the commercial position for free pilots, paid pricing, eligibility and terms.</w:t>
      </w:r>
    </w:p>
    <w:p>
      <w:pPr>
        <w:pStyle w:val="ListBullet"/>
      </w:pPr>
      <w:r>
        <w:t>Get accountant review of VAT, service-charge defaults and fee/discount treatment.</w:t>
      </w:r>
    </w:p>
    <w:p>
      <w:pPr>
        <w:pStyle w:val="ListBullet"/>
      </w:pPr>
      <w:r>
        <w:t>Get legal review of the privacy notice and terms of use.</w:t>
      </w:r>
    </w:p>
    <w:p>
      <w:pPr>
        <w:pStyle w:val="ListBullet"/>
      </w:pPr>
      <w:r>
        <w:t>Verify production email configuration, sign-in URL and authentication redirects.</w:t>
      </w:r>
    </w:p>
    <w:p>
      <w:pPr>
        <w:pStyle w:val="ListBullet"/>
      </w:pPr>
      <w:r>
        <w:t>Confirm the ID-photo retention job is configured and operating in production before making the deletion promise publicly.</w:t>
      </w:r>
    </w:p>
    <w:p>
      <w:pPr>
        <w:pStyle w:val="ListBullet"/>
      </w:pPr>
      <w:r>
        <w:t>Verify that any security, hosting, backup and continuity claims match production configuration.</w:t>
      </w:r>
    </w:p>
    <w:p>
      <w:pPr>
        <w:pStyle w:val="ListBullet"/>
      </w:pPr>
      <w:r>
        <w:t>Use Zikora consistently and remove legacy “Hotel Desk” naming.</w:t>
      </w:r>
    </w:p>
    <w:p>
      <w:pPr>
        <w:pStyle w:val="ListBullet"/>
      </w:pPr>
      <w:r>
        <w:t>Test the copy on mobile layouts and ensure the premium visual design stays uncluttered.</w:t>
      </w:r>
    </w:p>
    <w:p>
      <w:pPr>
        <w:pStyle w:val="Heading1"/>
      </w:pPr>
      <w:r>
        <w:t>Final editorial verdict</w:t>
      </w:r>
    </w:p>
    <w:p>
      <w:r>
        <w:t>The strongest Zikora website will not try to sound like the biggest hotel software platform. It will show that it understands the operational handovers where money, rooms and responsibility can get lost. It will make a specific promise, support that promise with real product behaviour, and be transparent about what is and is not available today.</w:t>
      </w:r>
    </w:p>
    <w:p>
      <w:r>
        <w:t>The recommended brand promise is: “Know what’s happening in your hotel. Keep control of the details.” It is direct, tied to the current product strengths, and flexible enough to support the roadmap without claiming features that are not yet available.</w:t>
      </w:r>
    </w:p>
    <w:sectPr w:rsidR="00FC693F" w:rsidRPr="0006063C"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1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4F51"/>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4F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9A73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4F5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Zikora Public Website Copy Revamp v3</dc:title>
  <dc:subject>Globally positioned public website copy and subscription tier framework</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